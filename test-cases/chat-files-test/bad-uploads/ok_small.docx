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Branch opening hours</w:t>
      </w:r>
    </w:p>
    <w:p>
      <w:r>
        <w:t>All branches open from 8:30 to 15:00, Sunday to Thursday. The Cairo Main branch also opens on Saturday from 10:00 to 14:00.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